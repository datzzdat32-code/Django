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6DB"/>
          <w:sz w:val="36"/>
        </w:rPr>
        <w:t>BÁO CÁO NỘP BÀI TẬP BÀI THỰC HÀNH</w:t>
        <w:br/>
        <w:t>ỨNG DỤNG WEB CHAT AI VỚI DJANGO &amp; GOOGLE GEMINI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Môn học: Phát triển Ứng dụng Web / Trí tuệ Nhân tạo Tích hợp</w:t>
        <w:br/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Họ và tên sinh viên: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2"/>
              </w:rPr>
              <w:t>[Họ và Tên Sinh Viên]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Mã số sinh viên (MSSV):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2"/>
              </w:rPr>
              <w:t>[Mã Số Sinh Viên]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Lớp học phần: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2"/>
              </w:rPr>
              <w:t>[Lớp Học Phần]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2"/>
              </w:rPr>
              <w:t>Ngày nộp bài: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1E293B"/>
                <w:sz w:val="22"/>
              </w:rPr>
              <w:t>30/07/2026</w:t>
            </w:r>
          </w:p>
        </w:tc>
      </w:tr>
    </w:tbl>
    <w:p>
      <w:pPr>
        <w:spacing w:after="400"/>
      </w:pPr>
    </w:p>
    <w:p>
      <w:r>
        <w:rPr>
          <w:rFonts w:ascii="Arial" w:hAnsi="Arial"/>
          <w:b/>
          <w:color w:val="1A56DB"/>
          <w:sz w:val="28"/>
        </w:rPr>
        <w:t>1. ĐƯỜNG DẪN DỰ ÁN GITHUB (GITHUB REPOSITORY LINK)</w:t>
      </w:r>
    </w:p>
    <w:p>
      <w:pPr>
        <w:ind w:left="288"/>
      </w:pPr>
      <w:r>
        <w:rPr>
          <w:rFonts w:ascii="Arial" w:hAnsi="Arial"/>
          <w:b/>
          <w:sz w:val="24"/>
        </w:rPr>
        <w:t xml:space="preserve">👉 Link GitHub Repo: </w:t>
      </w:r>
      <w:r>
        <w:rPr>
          <w:rFonts w:ascii="Arial" w:hAnsi="Arial"/>
          <w:b/>
          <w:color w:val="2563EB"/>
          <w:sz w:val="24"/>
          <w:u w:val="single"/>
        </w:rPr>
        <w:t>https://github.com/username/Chat-AI-Django</w:t>
      </w:r>
    </w:p>
    <w:p>
      <w:pPr>
        <w:spacing w:after="320"/>
      </w:pPr>
    </w:p>
    <w:p>
      <w:r>
        <w:rPr>
          <w:rFonts w:ascii="Arial" w:hAnsi="Arial"/>
          <w:b/>
          <w:color w:val="1A56DB"/>
          <w:sz w:val="28"/>
        </w:rPr>
        <w:t>2. TÓM TẮT CÔNG NGHỆ VÀ TÍNH NĂNG ĐÃ THỰC HIỆN</w:t>
      </w:r>
    </w:p>
    <w:p>
      <w:pPr>
        <w:pStyle w:val="ListBullet"/>
      </w:pPr>
      <w:r>
        <w:rPr>
          <w:rFonts w:ascii="Arial" w:hAnsi="Arial"/>
          <w:sz w:val="22"/>
        </w:rPr>
        <w:t>Backend: Django Framework (Python 3.14) tích hợp Google Gemini AI SDK (google-genai).</w:t>
      </w:r>
    </w:p>
    <w:p>
      <w:pPr>
        <w:pStyle w:val="ListBullet"/>
      </w:pPr>
      <w:r>
        <w:rPr>
          <w:rFonts w:ascii="Arial" w:hAnsi="Arial"/>
          <w:sz w:val="22"/>
        </w:rPr>
        <w:t>Frontend: HTML5, Custom Vanilla CSS (Dark Mode Glassmorphism, Google Fonts, Responsive UI).</w:t>
      </w:r>
    </w:p>
    <w:p>
      <w:pPr>
        <w:pStyle w:val="ListBullet"/>
      </w:pPr>
      <w:r>
        <w:rPr>
          <w:rFonts w:ascii="Arial" w:hAnsi="Arial"/>
          <w:sz w:val="22"/>
        </w:rPr>
        <w:t>Tích hợp AI: Hỗ trợ các model Gemini 2.5 Flash, Gemini 1.5 Flash, Gemini 2.5 Pro.</w:t>
      </w:r>
    </w:p>
    <w:p>
      <w:pPr>
        <w:pStyle w:val="ListBullet"/>
      </w:pPr>
      <w:r>
        <w:rPr>
          <w:rFonts w:ascii="Arial" w:hAnsi="Arial"/>
          <w:sz w:val="22"/>
        </w:rPr>
        <w:t>Tính năng nổi bật: Chat realtime qua AJAX, giữ ngữ cảnh hội thoại theo Session, hỗ trợ Markdown rendering &amp; Code highlighting với nút sao chép code nhanh.</w:t>
      </w:r>
    </w:p>
    <w:p>
      <w:pPr>
        <w:pStyle w:val="ListBullet"/>
      </w:pPr>
      <w:r>
        <w:rPr>
          <w:rFonts w:ascii="Arial" w:hAnsi="Arial"/>
          <w:sz w:val="22"/>
        </w:rPr>
        <w:t>Cấu hình linh hoạt: Hỗ trợ cấu hình GEMINI_API_KEY trong file .env hoặc nhập trực tiếp API Key qua giao diện Web.</w:t>
      </w:r>
    </w:p>
    <w:p>
      <w:pPr>
        <w:pStyle w:val="ListBullet"/>
      </w:pPr>
      <w:r>
        <w:rPr>
          <w:rFonts w:ascii="Arial" w:hAnsi="Arial"/>
          <w:sz w:val="22"/>
        </w:rPr>
        <w:t>Quản lý mã nguồn: Đã khởi tạo Git repository, cấu hình .gitignore loại bỏ file nhạy cảm (.env, db.sqlite3, .venv) và đẩy toàn bộ mã nguồn lên GitHub.</w:t>
      </w:r>
    </w:p>
    <w:p>
      <w:pPr>
        <w:spacing w:after="400"/>
      </w:pPr>
    </w:p>
    <w:p>
      <w:pPr>
        <w:jc w:val="right"/>
      </w:pPr>
      <w:r>
        <w:rPr>
          <w:rFonts w:ascii="Arial" w:hAnsi="Arial"/>
          <w:i/>
          <w:sz w:val="20"/>
        </w:rPr>
        <w:t>Sinh viên xác nhận đã hoàn thành bài tập và upload đầy đủ code lên GitHub.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